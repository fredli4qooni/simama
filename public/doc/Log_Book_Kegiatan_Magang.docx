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055014" w14:paraId="53B89C66" w14:textId="77777777">
        <w:trPr>
          <w:jc w:val="center"/>
        </w:trPr>
        <w:tc>
          <w:tcPr>
            <w:tcW w:w="1701" w:type="dxa"/>
            <w:tcBorders>
              <w:bottom w:val="thinThickSmallGap" w:sz="18" w:space="1" w:color="000000"/>
            </w:tcBorders>
            <w:tcMar>
              <w:top w:w="0" w:type="dxa"/>
              <w:left w:w="0" w:type="dxa"/>
              <w:bottom w:w="80" w:type="dxa"/>
              <w:right w:w="40" w:type="dxa"/>
            </w:tcMar>
            <w:vAlign w:val="center"/>
          </w:tcPr>
          <w:p w14:paraId="1DD09E6E" w14:textId="77777777" w:rsidR="00055014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EADB57" wp14:editId="3FED5945">
                  <wp:extent cx="990000" cy="7142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714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Borders>
              <w:bottom w:val="thinThickSmallGap" w:sz="18" w:space="1" w:color="000000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</w:tcPr>
          <w:p w14:paraId="675A90DD" w14:textId="77777777" w:rsidR="00055014" w:rsidRDefault="00000000">
            <w:pPr>
              <w:spacing w:line="259" w:lineRule="auto"/>
              <w:jc w:val="center"/>
            </w:pPr>
            <w:r>
              <w:rPr>
                <w:rFonts w:ascii="Arial" w:hAnsi="Arial"/>
                <w:b/>
              </w:rPr>
              <w:t>KEMENTERIAN AGAMA REPUBLIK INDONESIA</w:t>
            </w:r>
          </w:p>
          <w:p w14:paraId="18746340" w14:textId="77777777" w:rsidR="00055014" w:rsidRDefault="00000000">
            <w:pPr>
              <w:spacing w:line="259" w:lineRule="auto"/>
              <w:jc w:val="center"/>
            </w:pPr>
            <w:r>
              <w:rPr>
                <w:rFonts w:ascii="Arial" w:hAnsi="Arial"/>
                <w:b/>
              </w:rPr>
              <w:t>UNIVERSITAS ISLAM NEGERI RADEN INTAN LAMPUNG</w:t>
            </w:r>
          </w:p>
          <w:p w14:paraId="4410567B" w14:textId="77777777" w:rsidR="00055014" w:rsidRDefault="00000000">
            <w:pPr>
              <w:spacing w:line="259" w:lineRule="auto"/>
              <w:jc w:val="center"/>
            </w:pPr>
            <w:r>
              <w:rPr>
                <w:rFonts w:ascii="Arial" w:hAnsi="Arial"/>
                <w:b/>
              </w:rPr>
              <w:t>FAKULTAS SAINS DAN TEKNOLOGI</w:t>
            </w:r>
          </w:p>
          <w:p w14:paraId="41D28A6B" w14:textId="77777777" w:rsidR="00055014" w:rsidRDefault="00000000">
            <w:pPr>
              <w:spacing w:line="259" w:lineRule="auto"/>
              <w:jc w:val="center"/>
            </w:pPr>
            <w:r>
              <w:rPr>
                <w:rFonts w:ascii="Arial Narrow" w:hAnsi="Arial Narrow"/>
                <w:i/>
                <w:sz w:val="19"/>
              </w:rPr>
              <w:t>Alamat: Jl. Letkol H. Endro Suratmin Sukarame Bandar Lampung (35131)</w:t>
            </w:r>
          </w:p>
          <w:p w14:paraId="45150DA0" w14:textId="77777777" w:rsidR="00055014" w:rsidRDefault="00000000">
            <w:pPr>
              <w:spacing w:line="259" w:lineRule="auto"/>
              <w:jc w:val="center"/>
            </w:pPr>
            <w:r>
              <w:rPr>
                <w:rFonts w:ascii="Arial Narrow" w:hAnsi="Arial Narrow"/>
                <w:i/>
                <w:sz w:val="19"/>
              </w:rPr>
              <w:t xml:space="preserve">Telp. 0721-70360 email: </w:t>
            </w:r>
            <w:r>
              <w:rPr>
                <w:rFonts w:ascii="Arial Narrow" w:hAnsi="Arial Narrow"/>
                <w:i/>
                <w:color w:val="0563C1"/>
                <w:sz w:val="19"/>
                <w:u w:val="single"/>
              </w:rPr>
              <w:t>saintek@radenintan.ac.id</w:t>
            </w:r>
            <w:r>
              <w:rPr>
                <w:rFonts w:ascii="Arial Narrow" w:hAnsi="Arial Narrow"/>
                <w:i/>
                <w:sz w:val="19"/>
              </w:rPr>
              <w:t xml:space="preserve"> Website: </w:t>
            </w:r>
            <w:r>
              <w:rPr>
                <w:rFonts w:ascii="Arial Narrow" w:hAnsi="Arial Narrow"/>
                <w:i/>
                <w:sz w:val="19"/>
                <w:u w:val="single"/>
              </w:rPr>
              <w:t>saintek.radenintan.ac.id</w:t>
            </w:r>
          </w:p>
        </w:tc>
      </w:tr>
    </w:tbl>
    <w:p w14:paraId="6C54D6C2" w14:textId="77777777" w:rsidR="00055014" w:rsidRDefault="00000000">
      <w:pPr>
        <w:spacing w:before="280" w:after="280"/>
        <w:jc w:val="center"/>
      </w:pPr>
      <w:r>
        <w:rPr>
          <w:b/>
        </w:rPr>
        <w:t>LOG BOOK KEGIATAN MAGANG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198"/>
        <w:gridCol w:w="6151"/>
      </w:tblGrid>
      <w:tr w:rsidR="00055014" w14:paraId="1E2E1A4B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0DBFCB4A" w14:textId="77777777" w:rsidR="00055014" w:rsidRDefault="00000000">
            <w:r>
              <w:t>Nama Mahasiswa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1E67E46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5286F33C" w14:textId="77777777" w:rsidR="00055014" w:rsidRDefault="00055014"/>
        </w:tc>
      </w:tr>
      <w:tr w:rsidR="00055014" w14:paraId="3FBE1B5F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69B36C63" w14:textId="77777777" w:rsidR="00055014" w:rsidRDefault="00000000">
            <w:r>
              <w:t>NPM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2351F433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A120107" w14:textId="77777777" w:rsidR="00055014" w:rsidRDefault="00055014"/>
        </w:tc>
      </w:tr>
      <w:tr w:rsidR="00055014" w14:paraId="31876089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7B2CDD55" w14:textId="77777777" w:rsidR="00055014" w:rsidRDefault="00000000">
            <w:r>
              <w:t>Program Studi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0333ED36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7A1FD04F" w14:textId="77777777" w:rsidR="00055014" w:rsidRDefault="00055014"/>
        </w:tc>
      </w:tr>
      <w:tr w:rsidR="00055014" w14:paraId="470F3E60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318F3FA9" w14:textId="77777777" w:rsidR="00055014" w:rsidRDefault="00000000">
            <w:r>
              <w:t>Lokasi Magang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5F8A12B4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EFC7B33" w14:textId="77777777" w:rsidR="00055014" w:rsidRDefault="00055014"/>
        </w:tc>
      </w:tr>
      <w:tr w:rsidR="00055014" w14:paraId="4A582334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2ED8C377" w14:textId="77777777" w:rsidR="00055014" w:rsidRDefault="00000000">
            <w:r>
              <w:t>Waktu Pelaksanaan Magang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CCF76DC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E0FAC77" w14:textId="26AF2B36" w:rsidR="00055014" w:rsidRDefault="001D73EE">
            <w:r>
              <w:t>…</w:t>
            </w:r>
            <w:r w:rsidR="00000000">
              <w:t xml:space="preserve"> s.d </w:t>
            </w:r>
            <w:r>
              <w:t>….</w:t>
            </w:r>
          </w:p>
        </w:tc>
      </w:tr>
      <w:tr w:rsidR="00055014" w14:paraId="2EEB60A6" w14:textId="77777777">
        <w:trPr>
          <w:jc w:val="center"/>
        </w:trPr>
        <w:tc>
          <w:tcPr>
            <w:tcW w:w="3005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324B50CB" w14:textId="77777777" w:rsidR="00055014" w:rsidRDefault="00000000">
            <w:r>
              <w:t>Dosen Pembimbing Lapangan</w:t>
            </w:r>
          </w:p>
        </w:tc>
        <w:tc>
          <w:tcPr>
            <w:tcW w:w="19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0E67397E" w14:textId="77777777" w:rsidR="00055014" w:rsidRDefault="00000000">
            <w:r>
              <w:t>:</w:t>
            </w:r>
          </w:p>
        </w:tc>
        <w:tc>
          <w:tcPr>
            <w:tcW w:w="6151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29153DAA" w14:textId="77777777" w:rsidR="00055014" w:rsidRDefault="00055014"/>
        </w:tc>
      </w:tr>
    </w:tbl>
    <w:p w14:paraId="16E79B7F" w14:textId="29196B38" w:rsidR="00055014" w:rsidRDefault="001D73EE">
      <w:pPr>
        <w:spacing w:after="240" w:line="240" w:lineRule="auto"/>
      </w:pPr>
      <w:r>
        <w:t>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721"/>
        <w:gridCol w:w="2494"/>
        <w:gridCol w:w="1871"/>
      </w:tblGrid>
      <w:tr w:rsidR="00055014" w14:paraId="4E5DA8A3" w14:textId="77777777">
        <w:trPr>
          <w:cantSplit/>
          <w:trHeight w:val="794"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450CC9" w14:textId="77777777" w:rsidR="00055014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0856F5" w14:textId="77777777" w:rsidR="00055014" w:rsidRDefault="00000000">
            <w:pPr>
              <w:jc w:val="center"/>
            </w:pPr>
            <w:r>
              <w:rPr>
                <w:b/>
              </w:rPr>
              <w:t>Hari/Tanggal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FCC9F9" w14:textId="77777777" w:rsidR="00055014" w:rsidRDefault="00000000">
            <w:pPr>
              <w:jc w:val="center"/>
            </w:pPr>
            <w:r>
              <w:rPr>
                <w:b/>
              </w:rPr>
              <w:t>Kegiatan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DD2E8C" w14:textId="77777777" w:rsidR="00055014" w:rsidRDefault="00000000">
            <w:pPr>
              <w:jc w:val="center"/>
            </w:pPr>
            <w:r>
              <w:rPr>
                <w:b/>
              </w:rPr>
              <w:t>Dokumentasi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4F8993" w14:textId="77777777" w:rsidR="00055014" w:rsidRDefault="00000000">
            <w:pPr>
              <w:jc w:val="center"/>
            </w:pPr>
            <w:r>
              <w:rPr>
                <w:b/>
              </w:rPr>
              <w:t>Paraf Mentor /</w:t>
            </w:r>
            <w:r>
              <w:rPr>
                <w:b/>
              </w:rPr>
              <w:br/>
              <w:t>Pembimbing</w:t>
            </w:r>
            <w:r>
              <w:rPr>
                <w:b/>
              </w:rPr>
              <w:br/>
              <w:t>Instansi</w:t>
            </w:r>
          </w:p>
        </w:tc>
      </w:tr>
      <w:tr w:rsidR="00055014" w14:paraId="1624F973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B660E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27160F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5F15F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9C4FE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572B4C" w14:textId="77777777" w:rsidR="00055014" w:rsidRDefault="00055014"/>
        </w:tc>
      </w:tr>
      <w:tr w:rsidR="00055014" w14:paraId="04A77B41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26767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59DDA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45A052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42163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1A442" w14:textId="77777777" w:rsidR="00055014" w:rsidRDefault="00055014"/>
        </w:tc>
      </w:tr>
      <w:tr w:rsidR="00055014" w14:paraId="000BF68A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02915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4D482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95CD1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A6C62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CB6C2" w14:textId="77777777" w:rsidR="00055014" w:rsidRDefault="00055014"/>
        </w:tc>
      </w:tr>
      <w:tr w:rsidR="00055014" w14:paraId="4851B648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DB93D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B84056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90F4A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C60E0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BD46CC" w14:textId="77777777" w:rsidR="00055014" w:rsidRDefault="00055014"/>
        </w:tc>
      </w:tr>
      <w:tr w:rsidR="00055014" w14:paraId="000173E4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ACE83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12FB6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034D6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A7A672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A93FCD" w14:textId="77777777" w:rsidR="00055014" w:rsidRDefault="00055014"/>
        </w:tc>
      </w:tr>
      <w:tr w:rsidR="00055014" w14:paraId="4D742FA2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7B231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BDCC4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1202C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C1114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87DE9E" w14:textId="77777777" w:rsidR="00055014" w:rsidRDefault="00055014"/>
        </w:tc>
      </w:tr>
      <w:tr w:rsidR="00055014" w14:paraId="2382586D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44AB1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C25746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ACC5B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E942D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76960" w14:textId="77777777" w:rsidR="00055014" w:rsidRDefault="00055014"/>
        </w:tc>
      </w:tr>
      <w:tr w:rsidR="00055014" w14:paraId="0CF92FF8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70B30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C5161E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E4307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8E6459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AC6706" w14:textId="77777777" w:rsidR="00055014" w:rsidRDefault="00055014"/>
        </w:tc>
      </w:tr>
      <w:tr w:rsidR="00055014" w14:paraId="740ED5ED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B1E7F4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1C5196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2A814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6F723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63B476" w14:textId="77777777" w:rsidR="00055014" w:rsidRDefault="00055014"/>
        </w:tc>
      </w:tr>
      <w:tr w:rsidR="00055014" w14:paraId="3F93C5A6" w14:textId="77777777">
        <w:trPr>
          <w:cantSplit/>
          <w:trHeight w:val="90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31D4BD" w14:textId="77777777" w:rsidR="00055014" w:rsidRDefault="00055014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B4961" w14:textId="77777777" w:rsidR="00055014" w:rsidRDefault="00055014"/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AC54F" w14:textId="77777777" w:rsidR="00055014" w:rsidRDefault="00055014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054F2" w14:textId="77777777" w:rsidR="00055014" w:rsidRDefault="00055014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779B76" w14:textId="77777777" w:rsidR="00055014" w:rsidRDefault="00055014"/>
        </w:tc>
      </w:tr>
    </w:tbl>
    <w:p w14:paraId="23124B98" w14:textId="77777777" w:rsidR="00ED79C7" w:rsidRDefault="00ED79C7"/>
    <w:sectPr w:rsidR="00ED79C7" w:rsidSect="00034616">
      <w:pgSz w:w="11906" w:h="16838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940299">
    <w:abstractNumId w:val="8"/>
  </w:num>
  <w:num w:numId="2" w16cid:durableId="1875074077">
    <w:abstractNumId w:val="6"/>
  </w:num>
  <w:num w:numId="3" w16cid:durableId="1233388674">
    <w:abstractNumId w:val="5"/>
  </w:num>
  <w:num w:numId="4" w16cid:durableId="2128428817">
    <w:abstractNumId w:val="4"/>
  </w:num>
  <w:num w:numId="5" w16cid:durableId="249505173">
    <w:abstractNumId w:val="7"/>
  </w:num>
  <w:num w:numId="6" w16cid:durableId="1499495621">
    <w:abstractNumId w:val="3"/>
  </w:num>
  <w:num w:numId="7" w16cid:durableId="1942838470">
    <w:abstractNumId w:val="2"/>
  </w:num>
  <w:num w:numId="8" w16cid:durableId="763262083">
    <w:abstractNumId w:val="1"/>
  </w:num>
  <w:num w:numId="9" w16cid:durableId="53007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14"/>
    <w:rsid w:val="0006063C"/>
    <w:rsid w:val="0015074B"/>
    <w:rsid w:val="001D73EE"/>
    <w:rsid w:val="0029639D"/>
    <w:rsid w:val="00326F90"/>
    <w:rsid w:val="00512FF7"/>
    <w:rsid w:val="00AA1D8D"/>
    <w:rsid w:val="00B47730"/>
    <w:rsid w:val="00CB0664"/>
    <w:rsid w:val="00ED7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0815B"/>
  <w14:defaultImageDpi w14:val="300"/>
  <w15:docId w15:val="{BAAAB75C-A920-44C6-A222-80B3279A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Fredli Fourqoni</cp:lastModifiedBy>
  <cp:revision>2</cp:revision>
  <dcterms:created xsi:type="dcterms:W3CDTF">2013-12-23T23:15:00Z</dcterms:created>
  <dcterms:modified xsi:type="dcterms:W3CDTF">2026-10-17T01:18:00Z</dcterms:modified>
  <cp:category/>
</cp:coreProperties>
</file>