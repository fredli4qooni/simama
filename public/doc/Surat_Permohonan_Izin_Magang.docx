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597"/>
      </w:tblGrid>
      <w:tr w:rsidR="005A2E36" w14:paraId="7D80DEC9" w14:textId="77777777">
        <w:trPr>
          <w:jc w:val="center"/>
        </w:trPr>
        <w:tc>
          <w:tcPr>
            <w:tcW w:w="1474" w:type="dxa"/>
            <w:tcBorders>
              <w:bottom w:val="double" w:sz="12" w:space="1" w:color="000000"/>
            </w:tcBorders>
            <w:tcMar>
              <w:top w:w="0" w:type="dxa"/>
              <w:left w:w="0" w:type="dxa"/>
              <w:bottom w:w="60" w:type="dxa"/>
              <w:right w:w="60" w:type="dxa"/>
            </w:tcMar>
            <w:vAlign w:val="center"/>
          </w:tcPr>
          <w:p w14:paraId="18179D57" w14:textId="77777777" w:rsidR="005A2E36" w:rsidRDefault="00000000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35638A5" wp14:editId="4DC8155D">
                  <wp:extent cx="864000" cy="65936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in_perfec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59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97" w:type="dxa"/>
            <w:tcBorders>
              <w:bottom w:val="double" w:sz="12" w:space="1" w:color="000000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14:paraId="5CFBCCF9" w14:textId="77777777" w:rsidR="005A2E36" w:rsidRDefault="00000000">
            <w:pPr>
              <w:spacing w:line="252" w:lineRule="auto"/>
              <w:jc w:val="center"/>
            </w:pPr>
            <w:r>
              <w:rPr>
                <w:b/>
                <w:sz w:val="28"/>
              </w:rPr>
              <w:t>KEMENTERIAN AGAMA</w:t>
            </w:r>
          </w:p>
          <w:p w14:paraId="42F35967" w14:textId="77777777" w:rsidR="005A2E36" w:rsidRDefault="00000000">
            <w:pPr>
              <w:spacing w:line="252" w:lineRule="auto"/>
              <w:jc w:val="center"/>
            </w:pPr>
            <w:r>
              <w:rPr>
                <w:b/>
                <w:sz w:val="26"/>
              </w:rPr>
              <w:t>UNIVERSITAS ISLAM NEGERI RADEN INTAN LAMPUNG</w:t>
            </w:r>
          </w:p>
          <w:p w14:paraId="0CB9A24E" w14:textId="77777777" w:rsidR="005A2E36" w:rsidRDefault="00000000">
            <w:pPr>
              <w:spacing w:line="252" w:lineRule="auto"/>
              <w:jc w:val="center"/>
            </w:pPr>
            <w:r>
              <w:rPr>
                <w:b/>
                <w:sz w:val="28"/>
              </w:rPr>
              <w:t>FAKULTAS SAINS DAN TEKNOLOGI</w:t>
            </w:r>
          </w:p>
          <w:p w14:paraId="489454AA" w14:textId="77777777" w:rsidR="005A2E36" w:rsidRDefault="00000000">
            <w:pPr>
              <w:spacing w:line="252" w:lineRule="auto"/>
              <w:jc w:val="center"/>
            </w:pPr>
            <w:r>
              <w:rPr>
                <w:b/>
                <w:sz w:val="20"/>
              </w:rPr>
              <w:t>Alamat : Jl. Letkol. Hi. Endro Suratmin Sukarame I Telp. (0721) 703289 Bandar Lampung</w:t>
            </w:r>
          </w:p>
        </w:tc>
      </w:tr>
    </w:tbl>
    <w:p w14:paraId="53EFCDD6" w14:textId="77777777" w:rsidR="005A2E36" w:rsidRDefault="005A2E36">
      <w:pP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70"/>
        <w:gridCol w:w="4422"/>
        <w:gridCol w:w="3288"/>
      </w:tblGrid>
      <w:tr w:rsidR="005A2E36" w14:paraId="401B23C1" w14:textId="77777777">
        <w:trPr>
          <w:jc w:val="center"/>
        </w:trPr>
        <w:tc>
          <w:tcPr>
            <w:tcW w:w="1191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31B87EA8" w14:textId="77777777" w:rsidR="005A2E36" w:rsidRDefault="00000000">
            <w:r>
              <w:t>Nomor</w:t>
            </w:r>
          </w:p>
        </w:tc>
        <w:tc>
          <w:tcPr>
            <w:tcW w:w="170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0DDFCCCC" w14:textId="77777777" w:rsidR="005A2E36" w:rsidRDefault="00000000">
            <w:r>
              <w:t>:</w:t>
            </w:r>
          </w:p>
        </w:tc>
        <w:tc>
          <w:tcPr>
            <w:tcW w:w="4422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DC078D0" w14:textId="06B888C4" w:rsidR="005A2E36" w:rsidRDefault="00000000">
            <w:r>
              <w:t>B-</w:t>
            </w:r>
            <w:r w:rsidR="00494AE0">
              <w:t>….</w:t>
            </w:r>
            <w:r>
              <w:t>/Un</w:t>
            </w:r>
            <w:r w:rsidR="00494AE0">
              <w:t>…..</w:t>
            </w:r>
            <w:r>
              <w:t>/DST/PP</w:t>
            </w:r>
            <w:r w:rsidR="00494AE0">
              <w:t xml:space="preserve">…. </w:t>
            </w:r>
            <w:r>
              <w:t>/</w:t>
            </w:r>
            <w:r w:rsidR="00494AE0">
              <w:t>…</w:t>
            </w:r>
            <w:r>
              <w:t>/</w:t>
            </w:r>
            <w:r w:rsidR="00494AE0">
              <w:t>…..</w:t>
            </w:r>
          </w:p>
        </w:tc>
        <w:tc>
          <w:tcPr>
            <w:tcW w:w="3288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3BE7A113" w14:textId="7C973EBD" w:rsidR="005A2E36" w:rsidRDefault="00000000">
            <w:pPr>
              <w:jc w:val="right"/>
            </w:pPr>
            <w:r>
              <w:t xml:space="preserve">Bandar Lampung, </w:t>
            </w:r>
            <w:r w:rsidR="00494AE0">
              <w:t>…</w:t>
            </w:r>
            <w:r>
              <w:t xml:space="preserve"> </w:t>
            </w:r>
            <w:r w:rsidR="00494AE0">
              <w:t>…</w:t>
            </w:r>
            <w:r>
              <w:t xml:space="preserve"> </w:t>
            </w:r>
            <w:r w:rsidR="00494AE0">
              <w:t>…..</w:t>
            </w:r>
          </w:p>
        </w:tc>
      </w:tr>
      <w:tr w:rsidR="005A2E36" w14:paraId="0D1748C4" w14:textId="77777777">
        <w:trPr>
          <w:jc w:val="center"/>
        </w:trPr>
        <w:tc>
          <w:tcPr>
            <w:tcW w:w="1191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6C377263" w14:textId="77777777" w:rsidR="005A2E36" w:rsidRDefault="00000000">
            <w:r>
              <w:t>Sifat</w:t>
            </w:r>
          </w:p>
        </w:tc>
        <w:tc>
          <w:tcPr>
            <w:tcW w:w="170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262C208D" w14:textId="77777777" w:rsidR="005A2E36" w:rsidRDefault="00000000">
            <w:r>
              <w:t>:</w:t>
            </w:r>
          </w:p>
        </w:tc>
        <w:tc>
          <w:tcPr>
            <w:tcW w:w="4422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05E979F2" w14:textId="77777777" w:rsidR="005A2E36" w:rsidRDefault="00000000">
            <w:r>
              <w:t>Biasa</w:t>
            </w:r>
          </w:p>
        </w:tc>
        <w:tc>
          <w:tcPr>
            <w:tcW w:w="3288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68F7FFA5" w14:textId="77777777" w:rsidR="005A2E36" w:rsidRDefault="005A2E36">
            <w:pPr>
              <w:jc w:val="right"/>
            </w:pPr>
          </w:p>
        </w:tc>
      </w:tr>
      <w:tr w:rsidR="005A2E36" w14:paraId="6BE345B4" w14:textId="77777777">
        <w:trPr>
          <w:jc w:val="center"/>
        </w:trPr>
        <w:tc>
          <w:tcPr>
            <w:tcW w:w="1191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14F494A" w14:textId="77777777" w:rsidR="005A2E36" w:rsidRDefault="00000000">
            <w:r>
              <w:t>Lampiran</w:t>
            </w:r>
          </w:p>
        </w:tc>
        <w:tc>
          <w:tcPr>
            <w:tcW w:w="170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69BB7DA9" w14:textId="77777777" w:rsidR="005A2E36" w:rsidRDefault="00000000">
            <w:r>
              <w:t>:</w:t>
            </w:r>
          </w:p>
        </w:tc>
        <w:tc>
          <w:tcPr>
            <w:tcW w:w="4422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8D0BE2B" w14:textId="77777777" w:rsidR="005A2E36" w:rsidRDefault="00000000">
            <w:r>
              <w:t>-</w:t>
            </w:r>
          </w:p>
        </w:tc>
        <w:tc>
          <w:tcPr>
            <w:tcW w:w="3288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B1C6889" w14:textId="77777777" w:rsidR="005A2E36" w:rsidRDefault="005A2E36">
            <w:pPr>
              <w:jc w:val="right"/>
            </w:pPr>
          </w:p>
        </w:tc>
      </w:tr>
      <w:tr w:rsidR="005A2E36" w14:paraId="06585C8C" w14:textId="77777777">
        <w:trPr>
          <w:jc w:val="center"/>
        </w:trPr>
        <w:tc>
          <w:tcPr>
            <w:tcW w:w="1191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08F606DA" w14:textId="77777777" w:rsidR="005A2E36" w:rsidRDefault="00000000">
            <w:r>
              <w:t>Perihal</w:t>
            </w:r>
          </w:p>
        </w:tc>
        <w:tc>
          <w:tcPr>
            <w:tcW w:w="170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6171816E" w14:textId="77777777" w:rsidR="005A2E36" w:rsidRDefault="00000000">
            <w:r>
              <w:t>:</w:t>
            </w:r>
          </w:p>
        </w:tc>
        <w:tc>
          <w:tcPr>
            <w:tcW w:w="4422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A7F478E" w14:textId="77777777" w:rsidR="005A2E36" w:rsidRDefault="00000000">
            <w:r>
              <w:t>Permohonan Izin Magang</w:t>
            </w:r>
          </w:p>
        </w:tc>
        <w:tc>
          <w:tcPr>
            <w:tcW w:w="3288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FE8F052" w14:textId="77777777" w:rsidR="005A2E36" w:rsidRDefault="005A2E36">
            <w:pPr>
              <w:jc w:val="right"/>
            </w:pPr>
          </w:p>
        </w:tc>
      </w:tr>
    </w:tbl>
    <w:p w14:paraId="06E329C6" w14:textId="77777777" w:rsidR="005A2E36" w:rsidRDefault="00000000">
      <w:pPr>
        <w:spacing w:before="360" w:line="300" w:lineRule="auto"/>
      </w:pPr>
      <w:r>
        <w:t>Kepada Yth:</w:t>
      </w:r>
    </w:p>
    <w:p w14:paraId="4D30196E" w14:textId="40429FC3" w:rsidR="00494AE0" w:rsidRDefault="00494AE0">
      <w:pPr>
        <w:spacing w:line="300" w:lineRule="auto"/>
        <w:rPr>
          <w:b/>
        </w:rPr>
      </w:pPr>
      <w:r>
        <w:rPr>
          <w:b/>
        </w:rPr>
        <w:t>………………………………..</w:t>
      </w:r>
    </w:p>
    <w:p w14:paraId="7968EDDF" w14:textId="7229EB2D" w:rsidR="005A2E36" w:rsidRDefault="00000000">
      <w:pPr>
        <w:spacing w:line="300" w:lineRule="auto"/>
      </w:pPr>
      <w:r>
        <w:rPr>
          <w:b/>
        </w:rPr>
        <w:t>Di-</w:t>
      </w:r>
    </w:p>
    <w:p w14:paraId="497A790D" w14:textId="77777777" w:rsidR="005A2E36" w:rsidRDefault="00000000">
      <w:pPr>
        <w:spacing w:line="300" w:lineRule="auto"/>
        <w:ind w:left="425"/>
      </w:pPr>
      <w:r>
        <w:rPr>
          <w:b/>
        </w:rPr>
        <w:t>Bandar Lampung</w:t>
      </w:r>
    </w:p>
    <w:p w14:paraId="7A82B712" w14:textId="77777777" w:rsidR="005A2E36" w:rsidRDefault="00000000">
      <w:pPr>
        <w:spacing w:before="360" w:after="200"/>
      </w:pPr>
      <w:r>
        <w:t>Assalamu’alaikum Wr. Wb.</w:t>
      </w:r>
    </w:p>
    <w:p w14:paraId="03B61518" w14:textId="77777777" w:rsidR="005A2E36" w:rsidRDefault="00000000">
      <w:pPr>
        <w:spacing w:after="240" w:line="324" w:lineRule="auto"/>
        <w:jc w:val="both"/>
      </w:pPr>
      <w:r>
        <w:t>Bersama ini disampaikan permohonan izin untuk mengadakan Praktek Kerja Lapangan (PKL)/ Magang mahasiswa kami sebagai berikut: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891"/>
        <w:gridCol w:w="2494"/>
        <w:gridCol w:w="3061"/>
      </w:tblGrid>
      <w:tr w:rsidR="005A2E36" w14:paraId="4A225C5A" w14:textId="77777777">
        <w:trPr>
          <w:jc w:val="center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B53EE64" w14:textId="77777777" w:rsidR="005A2E36" w:rsidRDefault="00000000"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ED66C4" w14:textId="77777777" w:rsidR="005A2E36" w:rsidRDefault="00000000">
            <w:pPr>
              <w:jc w:val="center"/>
            </w:pPr>
            <w:r>
              <w:rPr>
                <w:b/>
              </w:rPr>
              <w:t>Nama</w:t>
            </w:r>
          </w:p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78C5187" w14:textId="77777777" w:rsidR="005A2E36" w:rsidRDefault="00000000">
            <w:pPr>
              <w:jc w:val="center"/>
            </w:pPr>
            <w:r>
              <w:rPr>
                <w:b/>
              </w:rPr>
              <w:t>NPM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D20B090" w14:textId="77777777" w:rsidR="005A2E36" w:rsidRDefault="00000000">
            <w:pPr>
              <w:jc w:val="center"/>
            </w:pPr>
            <w:r>
              <w:rPr>
                <w:b/>
              </w:rPr>
              <w:t>Jurusan/Semester</w:t>
            </w:r>
          </w:p>
        </w:tc>
      </w:tr>
      <w:tr w:rsidR="005A2E36" w14:paraId="583D7D5B" w14:textId="77777777">
        <w:trPr>
          <w:jc w:val="center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33DD2F2" w14:textId="77777777" w:rsidR="005A2E36" w:rsidRDefault="00000000">
            <w:r>
              <w:t>1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5D2571F" w14:textId="664F31C7" w:rsidR="005A2E36" w:rsidRDefault="005A2E36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165057F" w14:textId="12D090C9" w:rsidR="005A2E36" w:rsidRDefault="005A2E36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B90ACAE" w14:textId="7E54B5D4" w:rsidR="005A2E36" w:rsidRDefault="005A2E36"/>
        </w:tc>
      </w:tr>
      <w:tr w:rsidR="005A2E36" w14:paraId="7F7295AF" w14:textId="77777777">
        <w:trPr>
          <w:jc w:val="center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FEE659" w14:textId="77777777" w:rsidR="005A2E36" w:rsidRDefault="00000000">
            <w:r>
              <w:t>2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2D7B973" w14:textId="2C290972" w:rsidR="005A2E36" w:rsidRDefault="005A2E36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F257CE" w14:textId="2E4BC749" w:rsidR="005A2E36" w:rsidRDefault="005A2E36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41F4A4F" w14:textId="0735996E" w:rsidR="005A2E36" w:rsidRDefault="005A2E36"/>
        </w:tc>
      </w:tr>
      <w:tr w:rsidR="005A2E36" w14:paraId="029DF0D6" w14:textId="77777777">
        <w:trPr>
          <w:jc w:val="center"/>
        </w:trPr>
        <w:tc>
          <w:tcPr>
            <w:tcW w:w="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9E5445F" w14:textId="77777777" w:rsidR="005A2E36" w:rsidRDefault="00000000">
            <w:r>
              <w:t>3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B7CDCA3" w14:textId="2A18B629" w:rsidR="005A2E36" w:rsidRDefault="005A2E36"/>
        </w:tc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02910D0" w14:textId="14C3797F" w:rsidR="005A2E36" w:rsidRDefault="005A2E36"/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276CCDC" w14:textId="3D5C30A8" w:rsidR="005A2E36" w:rsidRDefault="005A2E36"/>
        </w:tc>
      </w:tr>
    </w:tbl>
    <w:p w14:paraId="4D101A94" w14:textId="77777777" w:rsidR="005A2E36" w:rsidRDefault="005A2E36">
      <w:pPr>
        <w:spacing w:after="12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5953"/>
      </w:tblGrid>
      <w:tr w:rsidR="005A2E36" w14:paraId="35D618AE" w14:textId="77777777">
        <w:trPr>
          <w:jc w:val="center"/>
        </w:trPr>
        <w:tc>
          <w:tcPr>
            <w:tcW w:w="2835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7DD86FB6" w14:textId="77777777" w:rsidR="005A2E36" w:rsidRDefault="00000000">
            <w:r>
              <w:t xml:space="preserve">  Lokasi Magang</w:t>
            </w:r>
          </w:p>
        </w:tc>
        <w:tc>
          <w:tcPr>
            <w:tcW w:w="283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7342920C" w14:textId="77777777" w:rsidR="005A2E36" w:rsidRDefault="00000000">
            <w:r>
              <w:t>:</w:t>
            </w:r>
          </w:p>
        </w:tc>
        <w:tc>
          <w:tcPr>
            <w:tcW w:w="5953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5BE9DD27" w14:textId="3DC39771" w:rsidR="005A2E36" w:rsidRDefault="00494AE0">
            <w:r>
              <w:t>…</w:t>
            </w:r>
          </w:p>
        </w:tc>
      </w:tr>
      <w:tr w:rsidR="005A2E36" w14:paraId="7E140F65" w14:textId="77777777">
        <w:trPr>
          <w:jc w:val="center"/>
        </w:trPr>
        <w:tc>
          <w:tcPr>
            <w:tcW w:w="2835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717D9A2F" w14:textId="77777777" w:rsidR="005A2E36" w:rsidRDefault="00000000">
            <w:r>
              <w:t xml:space="preserve">  Penanggungjawab</w:t>
            </w:r>
          </w:p>
        </w:tc>
        <w:tc>
          <w:tcPr>
            <w:tcW w:w="283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7A90E825" w14:textId="77777777" w:rsidR="005A2E36" w:rsidRDefault="00000000">
            <w:r>
              <w:t>:</w:t>
            </w:r>
          </w:p>
        </w:tc>
        <w:tc>
          <w:tcPr>
            <w:tcW w:w="5953" w:type="dxa"/>
            <w:tcMar>
              <w:top w:w="15" w:type="dxa"/>
              <w:left w:w="0" w:type="dxa"/>
              <w:bottom w:w="15" w:type="dxa"/>
              <w:right w:w="0" w:type="dxa"/>
            </w:tcMar>
          </w:tcPr>
          <w:p w14:paraId="2426C303" w14:textId="77777777" w:rsidR="005A2E36" w:rsidRDefault="00000000">
            <w:r>
              <w:t>Dosen Pembimbing</w:t>
            </w:r>
          </w:p>
        </w:tc>
      </w:tr>
    </w:tbl>
    <w:p w14:paraId="629F9691" w14:textId="233F91ED" w:rsidR="005A2E36" w:rsidRDefault="00000000">
      <w:pPr>
        <w:spacing w:before="240" w:after="240" w:line="324" w:lineRule="auto"/>
        <w:jc w:val="both"/>
      </w:pPr>
      <w:r>
        <w:t xml:space="preserve">Praktek Kerja Lapangan (PKL) atau Magang, akan berlangsung mulai tanggal </w:t>
      </w:r>
      <w:r w:rsidR="00494AE0">
        <w:t>…</w:t>
      </w:r>
      <w:r>
        <w:t xml:space="preserve"> s.d </w:t>
      </w:r>
      <w:r w:rsidR="00494AE0">
        <w:t xml:space="preserve">… </w:t>
      </w:r>
      <w:r>
        <w:t>dan bertujuan untuk meningkatkan pengalaman serta mengimplementasikan ilmu pengetahuan yang diterima selama proses perkuliahan.</w:t>
      </w:r>
    </w:p>
    <w:p w14:paraId="1F6022B4" w14:textId="77777777" w:rsidR="005A2E36" w:rsidRDefault="00000000">
      <w:pPr>
        <w:spacing w:after="240" w:line="300" w:lineRule="auto"/>
      </w:pPr>
      <w:r>
        <w:t>Demikian, atas perhatian dan kerjasamanya diucapkan terima kasih.</w:t>
      </w:r>
    </w:p>
    <w:p w14:paraId="462007B1" w14:textId="77777777" w:rsidR="005A2E36" w:rsidRDefault="00000000">
      <w:pPr>
        <w:spacing w:after="480" w:line="300" w:lineRule="auto"/>
      </w:pPr>
      <w:r>
        <w:t>Wassalamu’alaikum Wr. Wb.</w:t>
      </w:r>
    </w:p>
    <w:p w14:paraId="55D3E2E6" w14:textId="77777777" w:rsidR="005A2E36" w:rsidRPr="00494AE0" w:rsidRDefault="00000000">
      <w:pPr>
        <w:ind w:left="4649"/>
        <w:rPr>
          <w:sz w:val="20"/>
          <w:szCs w:val="20"/>
        </w:rPr>
      </w:pPr>
      <w:r w:rsidRPr="00494AE0">
        <w:rPr>
          <w:b/>
          <w:sz w:val="20"/>
          <w:szCs w:val="20"/>
        </w:rPr>
        <w:t>An.Dekan</w:t>
      </w:r>
    </w:p>
    <w:p w14:paraId="3CB463FA" w14:textId="77777777" w:rsidR="005A2E36" w:rsidRPr="00494AE0" w:rsidRDefault="00000000">
      <w:pPr>
        <w:spacing w:after="960"/>
        <w:ind w:left="4649"/>
        <w:rPr>
          <w:sz w:val="20"/>
          <w:szCs w:val="20"/>
        </w:rPr>
      </w:pPr>
      <w:r w:rsidRPr="00494AE0">
        <w:rPr>
          <w:b/>
          <w:sz w:val="20"/>
          <w:szCs w:val="20"/>
        </w:rPr>
        <w:t>Wakil Dekan 1</w:t>
      </w:r>
    </w:p>
    <w:p w14:paraId="6F6C402A" w14:textId="77777777" w:rsidR="005A2E36" w:rsidRPr="00494AE0" w:rsidRDefault="00000000">
      <w:pPr>
        <w:ind w:left="4649"/>
        <w:rPr>
          <w:sz w:val="20"/>
          <w:szCs w:val="20"/>
        </w:rPr>
      </w:pPr>
      <w:r w:rsidRPr="00494AE0">
        <w:rPr>
          <w:b/>
          <w:sz w:val="20"/>
          <w:szCs w:val="20"/>
          <w:u w:val="single"/>
        </w:rPr>
        <w:t>Rosida Rakhmawati. M, S.Pd., M.Pd., Ph.D</w:t>
      </w:r>
    </w:p>
    <w:p w14:paraId="26E67D00" w14:textId="77777777" w:rsidR="005A2E36" w:rsidRPr="00494AE0" w:rsidRDefault="00000000">
      <w:pPr>
        <w:ind w:left="4649"/>
        <w:rPr>
          <w:sz w:val="20"/>
          <w:szCs w:val="20"/>
        </w:rPr>
      </w:pPr>
      <w:r w:rsidRPr="00494AE0">
        <w:rPr>
          <w:b/>
          <w:sz w:val="20"/>
          <w:szCs w:val="20"/>
        </w:rPr>
        <w:t>NIP. 198704042015032005</w:t>
      </w:r>
    </w:p>
    <w:sectPr w:rsidR="005A2E36" w:rsidRPr="00494AE0" w:rsidSect="00034616">
      <w:pgSz w:w="11906" w:h="16838"/>
      <w:pgMar w:top="850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508179">
    <w:abstractNumId w:val="8"/>
  </w:num>
  <w:num w:numId="2" w16cid:durableId="1583681192">
    <w:abstractNumId w:val="6"/>
  </w:num>
  <w:num w:numId="3" w16cid:durableId="363987641">
    <w:abstractNumId w:val="5"/>
  </w:num>
  <w:num w:numId="4" w16cid:durableId="133260455">
    <w:abstractNumId w:val="4"/>
  </w:num>
  <w:num w:numId="5" w16cid:durableId="899247835">
    <w:abstractNumId w:val="7"/>
  </w:num>
  <w:num w:numId="6" w16cid:durableId="1469517668">
    <w:abstractNumId w:val="3"/>
  </w:num>
  <w:num w:numId="7" w16cid:durableId="2072730922">
    <w:abstractNumId w:val="2"/>
  </w:num>
  <w:num w:numId="8" w16cid:durableId="361440579">
    <w:abstractNumId w:val="1"/>
  </w:num>
  <w:num w:numId="9" w16cid:durableId="155466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AE0"/>
    <w:rsid w:val="00512FF7"/>
    <w:rsid w:val="005A2E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CAA4F"/>
  <w14:defaultImageDpi w14:val="300"/>
  <w15:docId w15:val="{BAAAB75C-A920-44C6-A222-80B3279A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Fredli Fourqoni</cp:lastModifiedBy>
  <cp:revision>2</cp:revision>
  <dcterms:created xsi:type="dcterms:W3CDTF">2013-12-23T23:15:00Z</dcterms:created>
  <dcterms:modified xsi:type="dcterms:W3CDTF">2026-10-17T01:13:00Z</dcterms:modified>
  <cp:category/>
</cp:coreProperties>
</file>